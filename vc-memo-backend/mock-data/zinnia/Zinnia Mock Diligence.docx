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Zinnia - Due Diligence Package</w:t>
      </w:r>
    </w:p>
    <w:p>
      <w:r>
        <w:t>Prepared for: [VC Firm]</w:t>
      </w:r>
    </w:p>
    <w:p>
      <w:r>
        <w:t>Date: November 2024</w:t>
      </w:r>
    </w:p>
    <w:p>
      <w:r>
        <w:t>Seed Round: $750K at $6M post-money valuation</w:t>
      </w:r>
    </w:p>
    <w:p>
      <w:r>
        <w:br w:type="page"/>
      </w:r>
    </w:p>
    <w:p>
      <w:pPr>
        <w:pStyle w:val="Heading1"/>
      </w:pPr>
      <w:r>
        <w:t>Company Information</w:t>
      </w:r>
    </w:p>
    <w:p>
      <w:r>
        <w:t>The company name is Zinnia.</w:t>
      </w:r>
    </w:p>
    <w:p>
      <w:r>
        <w:t>Company Name: Zinnia</w:t>
      </w:r>
    </w:p>
    <w:p>
      <w:r>
        <w:t>Mission: Empower small businesses with AI-driven financial planning and investment management to achieve sustainable growth.</w:t>
      </w:r>
    </w:p>
    <w:p>
      <w:r>
        <w:t>Business Model: SaaS subscription with transaction fees</w:t>
      </w:r>
    </w:p>
    <w:p>
      <w:r>
        <w:t>Products:</w:t>
      </w:r>
    </w:p>
    <w:p>
      <w:pPr>
        <w:pStyle w:val="ListBullet"/>
      </w:pPr>
      <w:r>
        <w:t xml:space="preserve">  • Zinnia Planner: Automated financial planning and budgeting tool</w:t>
      </w:r>
    </w:p>
    <w:p>
      <w:pPr>
        <w:pStyle w:val="ListBullet"/>
      </w:pPr>
      <w:r>
        <w:t xml:space="preserve">  • Zinnia Invest: AI-powered investment portfolio management</w:t>
      </w:r>
    </w:p>
    <w:p>
      <w:pPr>
        <w:pStyle w:val="ListBullet"/>
      </w:pPr>
      <w:r>
        <w:t xml:space="preserve">  • Zinnia Insights: Real-time financial analytics and reporting</w:t>
      </w:r>
    </w:p>
    <w:p>
      <w:r>
        <w:t>Value Proposition: Help small businesses optimize cash flow and grow wealth through intelligent financial management</w:t>
      </w:r>
    </w:p>
    <w:p>
      <w:r>
        <w:t>Go-to-Market Strategy: Direct sales to SMBs + partnerships with accounting software providers</w:t>
      </w:r>
    </w:p>
    <w:p>
      <w:r>
        <w:t>The funding stage is Seed.</w:t>
      </w:r>
    </w:p>
    <w:p>
      <w:r>
        <w:t>Funding Stage: Seed</w:t>
      </w:r>
    </w:p>
    <w:p>
      <w:r>
        <w:t>Current Round Details: Raising $750,000 Seed round at $6 million post-money valuation</w:t>
      </w:r>
    </w:p>
    <w:p>
      <w:r>
        <w:br w:type="page"/>
      </w:r>
    </w:p>
    <w:p>
      <w:pPr>
        <w:pStyle w:val="Heading1"/>
      </w:pPr>
      <w:r>
        <w:t>Market Analysis</w:t>
      </w:r>
    </w:p>
    <w:p>
      <w:r>
        <w:t>Total Addressable Market (TAM): $12 billion globally for SMB financial planning software</w:t>
      </w:r>
    </w:p>
    <w:p>
      <w:r>
        <w:t>Serviceable Available Market (SAM): $2.1 billion in North America SMB market</w:t>
      </w:r>
    </w:p>
    <w:p>
      <w:r>
        <w:t>Serviceable Obtainable Market (SOM): $85 million addressable market in next 3 years</w:t>
      </w:r>
    </w:p>
    <w:p>
      <w:r>
        <w:t>Market Growth Rate: 22% CAGR over next 5 years</w:t>
      </w:r>
    </w:p>
    <w:p>
      <w:r>
        <w:t>Target Segments: Small businesses with 10-50 employees, professional services firms, e-commerce businesses</w:t>
      </w:r>
    </w:p>
    <w:p>
      <w:pPr>
        <w:pStyle w:val="Heading2"/>
      </w:pPr>
      <w:r>
        <w:t>Competitive Analysis</w:t>
      </w:r>
    </w:p>
    <w:p>
      <w:r>
        <w:t>Primary Competitors: QuickBooks, Xero, FreshBooks, Mint</w:t>
      </w:r>
    </w:p>
    <w:p>
      <w:r>
        <w:t>Competitive Advantages:</w:t>
      </w:r>
    </w:p>
    <w:p>
      <w:pPr>
        <w:pStyle w:val="ListBullet"/>
      </w:pPr>
      <w:r>
        <w:t xml:space="preserve">  • AI-first approach with predictive financial modeling</w:t>
      </w:r>
    </w:p>
    <w:p>
      <w:pPr>
        <w:pStyle w:val="ListBullet"/>
      </w:pPr>
      <w:r>
        <w:t xml:space="preserve">  • Integrated investment management (unique in SMB space)</w:t>
      </w:r>
    </w:p>
    <w:p>
      <w:pPr>
        <w:pStyle w:val="ListBullet"/>
      </w:pPr>
      <w:r>
        <w:t xml:space="preserve">  • Lower cost (50% cheaper than enterprise solutions)</w:t>
      </w:r>
    </w:p>
    <w:p>
      <w:pPr>
        <w:pStyle w:val="ListBullet"/>
      </w:pPr>
      <w:r>
        <w:t xml:space="preserve">  • Faster onboarding (2 weeks vs. 2+ months for competitors)</w:t>
      </w:r>
    </w:p>
    <w:p>
      <w:r>
        <w:br w:type="page"/>
      </w:r>
    </w:p>
    <w:p>
      <w:pPr>
        <w:pStyle w:val="Heading1"/>
      </w:pPr>
      <w:r>
        <w:t>Financial Details</w:t>
      </w:r>
    </w:p>
    <w:p>
      <w:r>
        <w:t>Previous Funding Rounds:</w:t>
      </w:r>
    </w:p>
    <w:p>
      <w:pPr>
        <w:pStyle w:val="ListBullet"/>
      </w:pPr>
      <w:r>
        <w:t xml:space="preserve">  • Pre-seed Round: $500,000 raised in March 2024 at $3 million pre-money valuation</w:t>
      </w:r>
    </w:p>
    <w:p>
      <w:r>
        <w:t>The total funding raised to date is $500,000.</w:t>
      </w:r>
    </w:p>
    <w:p>
      <w:r>
        <w:t>Total Funding Raised: $500,000</w:t>
      </w:r>
    </w:p>
    <w:p>
      <w:r>
        <w:t>The last valuation was $3 million in the pre-seed round completed on March 10, 2024.</w:t>
      </w:r>
    </w:p>
    <w:p>
      <w:r>
        <w:t>Last Valuation: $3 million (pre-seed round, March 2024)</w:t>
      </w:r>
    </w:p>
    <w:p>
      <w:r>
        <w:t>Current Round: Seed</w:t>
      </w:r>
    </w:p>
    <w:p>
      <w:r>
        <w:t>The funding stage is Seed.</w:t>
      </w:r>
    </w:p>
    <w:p>
      <w:r>
        <w:t>The investment ask is $750,000.</w:t>
      </w:r>
    </w:p>
    <w:p>
      <w:r>
        <w:t>Investment Ask: $750,000</w:t>
      </w:r>
    </w:p>
    <w:p>
      <w:r>
        <w:t>The current round size is $750,000.</w:t>
      </w:r>
    </w:p>
    <w:p>
      <w:r>
        <w:t>Current Round Size: $750,000</w:t>
      </w:r>
    </w:p>
    <w:p>
      <w:r>
        <w:t>Pre-Money Valuation: $5.25 million</w:t>
      </w:r>
    </w:p>
    <w:p>
      <w:r>
        <w:t>Post-Money Valuation: $6 million</w:t>
      </w:r>
    </w:p>
    <w:p>
      <w:r>
        <w:t>Use of Funds:</w:t>
      </w:r>
    </w:p>
    <w:p>
      <w:pPr>
        <w:pStyle w:val="ListBullet"/>
      </w:pPr>
      <w:r>
        <w:t xml:space="preserve">  • 45% ($337.5K) Sales and Marketing: Expand sales team, customer acquisition, marketing campaigns</w:t>
      </w:r>
    </w:p>
    <w:p>
      <w:pPr>
        <w:pStyle w:val="ListBullet"/>
      </w:pPr>
      <w:r>
        <w:t xml:space="preserve">  • 30% ($225K) Product Development: Enhance AI models, develop new features, platform improvements</w:t>
      </w:r>
    </w:p>
    <w:p>
      <w:pPr>
        <w:pStyle w:val="ListBullet"/>
      </w:pPr>
      <w:r>
        <w:t xml:space="preserve">  • 25% ($187.5K) Operations and Runway Buffer: Infrastructure scaling, working capital, operational expenses</w:t>
      </w:r>
    </w:p>
    <w:p>
      <w:r>
        <w:br w:type="page"/>
      </w:r>
    </w:p>
    <w:p>
      <w:pPr>
        <w:pStyle w:val="Heading1"/>
      </w:pPr>
      <w:r>
        <w:t>Growth Metrics</w:t>
      </w:r>
    </w:p>
    <w:p>
      <w:r>
        <w:t>Annual Recurring Revenue (ARR):</w:t>
      </w:r>
    </w:p>
    <w:p>
      <w:pPr>
        <w:pStyle w:val="ListBullet"/>
      </w:pPr>
      <w:r>
        <w:t xml:space="preserve">  • 2024: $850,000</w:t>
      </w:r>
    </w:p>
    <w:p>
      <w:pPr>
        <w:pStyle w:val="ListBullet"/>
      </w:pPr>
      <w:r>
        <w:t xml:space="preserve">  • 2025 (Projected): $1.8 million</w:t>
      </w:r>
    </w:p>
    <w:p>
      <w:pPr>
        <w:pStyle w:val="ListBullet"/>
      </w:pPr>
      <w:r>
        <w:t xml:space="preserve">  • 2026 (Projected): $3.6 million</w:t>
      </w:r>
    </w:p>
    <w:p>
      <w:r>
        <w:t>Monthly Recurring Revenue (MRR): $70,833</w:t>
      </w:r>
    </w:p>
    <w:p>
      <w:r>
        <w:t>Growth Rate Month-over-Month: 12%</w:t>
      </w:r>
    </w:p>
    <w:p>
      <w:r>
        <w:t>Growth Rate Year-over-Year: 95%</w:t>
      </w:r>
    </w:p>
    <w:p>
      <w:r>
        <w:t>Burn Rate: $45,000 per month</w:t>
      </w:r>
    </w:p>
    <w:p>
      <w:r>
        <w:t>Runway: 16 months</w:t>
      </w:r>
    </w:p>
    <w:p>
      <w:r>
        <w:t>Churn Rate: 4.5% (below industry average of 6%)</w:t>
      </w:r>
    </w:p>
    <w:p>
      <w:r>
        <w:t>Customer Count: 320 small business customers</w:t>
      </w:r>
    </w:p>
    <w:p>
      <w:r>
        <w:t>Customer Acquisition Cost (CAC): $2,500</w:t>
      </w:r>
    </w:p>
    <w:p>
      <w:r>
        <w:t>Lifetime Value (LTV): $42,000</w:t>
      </w:r>
    </w:p>
    <w:p>
      <w:r>
        <w:t>LTV:CAC Ratio: 16.8:1 (excellent, benchmark is 3:1)</w:t>
      </w:r>
    </w:p>
    <w:p>
      <w:r>
        <w:br w:type="page"/>
      </w:r>
    </w:p>
    <w:p>
      <w:pPr>
        <w:pStyle w:val="Heading1"/>
      </w:pPr>
      <w:r>
        <w:t>Team Information</w:t>
      </w:r>
    </w:p>
    <w:p>
      <w:pPr>
        <w:pStyle w:val="Heading2"/>
      </w:pPr>
      <w:r>
        <w:t>Founders</w:t>
      </w:r>
    </w:p>
    <w:p>
      <w:r>
        <w:t>The founders are Alex Thompson and Maria Garcia.</w:t>
      </w:r>
    </w:p>
    <w:p>
      <w:r>
        <w:t>Alex Thompson, CEO</w:t>
      </w:r>
    </w:p>
    <w:p>
      <w:r>
        <w:t xml:space="preserve">  • Background: Former VP of Product at Stripe, led product team of 50+ engineers</w:t>
      </w:r>
    </w:p>
    <w:p>
      <w:r>
        <w:t xml:space="preserve">  • Experience: 12 years in fintech</w:t>
      </w:r>
    </w:p>
    <w:p>
      <w:r>
        <w:t xml:space="preserve">  • Past Exit: Sold payment processing startup to Square for $25 million in 2021</w:t>
      </w:r>
    </w:p>
    <w:p>
      <w:r>
        <w:t xml:space="preserve">  • Education: MBA from Stanford, BS Computer Science from MIT</w:t>
      </w:r>
    </w:p>
    <w:p>
      <w:r>
        <w:t>Maria Garcia, CTO</w:t>
      </w:r>
    </w:p>
    <w:p>
      <w:r>
        <w:t xml:space="preserve">  • Background: Former Senior Engineer at Plaid, expert in financial data systems and machine learning</w:t>
      </w:r>
    </w:p>
    <w:p>
      <w:r>
        <w:t xml:space="preserve">  • Experience: 10 years in fintech and financial software</w:t>
      </w:r>
    </w:p>
    <w:p>
      <w:r>
        <w:t xml:space="preserve">  • Education: PhD in Computer Science from UC Berkeley, published 20+ papers on financial algorithms</w:t>
      </w:r>
    </w:p>
    <w:p>
      <w:pPr>
        <w:pStyle w:val="Heading2"/>
      </w:pPr>
      <w:r>
        <w:t>Key Employees</w:t>
      </w:r>
    </w:p>
    <w:p>
      <w:r>
        <w:t>David Lee, VP of Sales</w:t>
      </w:r>
    </w:p>
    <w:p>
      <w:r>
        <w:t xml:space="preserve">  • Background: Former Sales Director at Intuit</w:t>
      </w:r>
    </w:p>
    <w:p>
      <w:r>
        <w:t xml:space="preserve">  • Experience: 8 years in SMB sales</w:t>
      </w:r>
    </w:p>
    <w:p>
      <w:r>
        <w:t>Jennifer Park, VP of Engineering</w:t>
      </w:r>
    </w:p>
    <w:p>
      <w:r>
        <w:t xml:space="preserve">  • Background: Former Engineering Manager at Square</w:t>
      </w:r>
    </w:p>
    <w:p>
      <w:r>
        <w:t xml:space="preserve">  • Experience: 10 years building fintech products</w:t>
      </w:r>
    </w:p>
    <w:p>
      <w:r>
        <w:t>Robert Chen, Head of Product</w:t>
      </w:r>
    </w:p>
    <w:p>
      <w:r>
        <w:t xml:space="preserve">  • Background: Former Product Manager at Mint</w:t>
      </w:r>
    </w:p>
    <w:p>
      <w:r>
        <w:t xml:space="preserve">  • Experience: 7 years in financial planning products</w:t>
      </w:r>
    </w:p>
    <w:p>
      <w:pPr>
        <w:pStyle w:val="Heading2"/>
      </w:pPr>
      <w:r>
        <w:t>Advisors</w:t>
      </w:r>
    </w:p>
    <w:p>
      <w:r>
        <w:t>James Wilson: Former CFO of Intuit</w:t>
      </w:r>
    </w:p>
    <w:p>
      <w:r>
        <w:t>Patricia Brown: Partner at Sequoia Capital</w:t>
      </w:r>
    </w:p>
    <w:p>
      <w:pPr>
        <w:pStyle w:val="Heading2"/>
      </w:pPr>
      <w:r>
        <w:t>Board Members</w:t>
      </w:r>
    </w:p>
    <w:p>
      <w:r>
        <w:t>Alex Thompson (CEO), Maria Garcia (CTO), Lead investor from pre-seed round</w:t>
      </w:r>
    </w:p>
    <w:p>
      <w:pPr>
        <w:pStyle w:val="Heading2"/>
      </w:pPr>
      <w:r>
        <w:t>Past Exits</w:t>
      </w:r>
    </w:p>
    <w:p>
      <w:r>
        <w:t>Alex Thompson sold previous payment processing startup to Square for $25 million in 2021</w:t>
      </w:r>
    </w:p>
    <w:p>
      <w:pPr>
        <w:pStyle w:val="Heading2"/>
      </w:pPr>
      <w:r>
        <w:t>Relevant Experience</w:t>
      </w:r>
    </w:p>
    <w:p>
      <w:r>
        <w:t>The team has combined 25+ years of relevant experience in fintech and financial software.</w:t>
      </w:r>
    </w:p>
    <w:p>
      <w:r>
        <w:t>Relevant Experience: Combined 25+ years in fintech and financial software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